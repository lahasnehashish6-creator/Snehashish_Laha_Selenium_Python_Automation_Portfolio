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PROJECT REPORT</w:t>
      </w:r>
    </w:p>
    <w:p>
      <w:pPr>
        <w:jc w:val="center"/>
      </w:pPr>
      <w:r>
        <w:rPr>
          <w:b/>
          <w:sz w:val="40"/>
        </w:rPr>
        <w:t>Selenium Python Automation Framework</w:t>
      </w:r>
    </w:p>
    <w:p>
      <w:pPr>
        <w:jc w:val="center"/>
      </w:pPr>
      <w:r>
        <w:rPr>
          <w:i/>
          <w:sz w:val="26"/>
        </w:rPr>
        <w:t>Web Automation Testing using Selenium WebDriver &amp; PyTest</w:t>
      </w:r>
    </w:p>
    <w:p/>
    <w:p/>
    <w:p/>
    <w:p>
      <w:pPr>
        <w:jc w:val="center"/>
      </w:pPr>
      <w:r>
        <w:rPr>
          <w:b/>
        </w:rPr>
        <w:t>Application: TutorialsNinja Demo E-Commerce Website</w:t>
        <w:br/>
      </w:r>
      <w:r>
        <w:t>Developed By: Snehashish Laha</w:t>
        <w:br/>
      </w:r>
      <w:r>
        <w:t>Technology: Python | Selenium WebDriver | PyTest</w:t>
        <w:br/>
      </w:r>
      <w:r>
        <w:t>Architecture: Page Object Model (POM)</w:t>
      </w:r>
    </w:p>
    <w:p>
      <w:r>
        <w:br w:type="page"/>
      </w:r>
    </w:p>
    <w:p>
      <w:pPr>
        <w:pStyle w:val="Heading1"/>
      </w:pPr>
      <w:r>
        <w:t>1. Abstract</w:t>
      </w:r>
    </w:p>
    <w:p>
      <w:r>
        <w:t>This project presents a structured web automation testing framework developed using Python, Selenium WebDriver, and PyTest. The framework is designed to automate functional testing activities on the TutorialsNinja demo e-commerce website. It follows the Page Object Model (POM) to separate page-specific locators and actions from test cases, improving code organization and reusability. The framework also includes external test data using CSV files, configuration management, reusable utility modules, failure screenshot handling, and HTML test reporting. Two functional scenarios are currently automated: invalid login validation and product search. The project demonstrates how individual automation components can be combined into a maintainable and repeatable testing framework.</w:t>
      </w:r>
    </w:p>
    <w:p>
      <w:pPr>
        <w:pStyle w:val="Heading1"/>
      </w:pPr>
      <w:r>
        <w:t>2. Introduction</w:t>
      </w:r>
    </w:p>
    <w:p>
      <w:r>
        <w:t>Web applications require repeated functional testing to verify that important user workflows continue to behave as expected. Performing such tests manually can become repetitive and time-consuming. Automation testing helps execute repeatable test scenarios consistently and provides faster feedback.</w:t>
      </w:r>
    </w:p>
    <w:p>
      <w:r>
        <w:t>The objective of this project is to build a practical Selenium-based automation framework rather than a collection of isolated scripts. The framework uses PyTest for test execution, POM for page-level organization, external files for test data and configuration, and HTML reporting for test-result visibility.</w:t>
      </w:r>
    </w:p>
    <w:p>
      <w:pPr>
        <w:pStyle w:val="Heading1"/>
      </w:pPr>
      <w:r>
        <w:t>3. Project Objectives</w:t>
      </w:r>
    </w:p>
    <w:p>
      <w:pPr>
        <w:pStyle w:val="ListBullet"/>
      </w:pPr>
      <w:r>
        <w:t>Automate repetitive web testing activities.</w:t>
      </w:r>
    </w:p>
    <w:p>
      <w:pPr>
        <w:pStyle w:val="ListBullet"/>
      </w:pPr>
      <w:r>
        <w:t>Create reusable and maintainable automation components.</w:t>
      </w:r>
    </w:p>
    <w:p>
      <w:pPr>
        <w:pStyle w:val="ListBullet"/>
      </w:pPr>
      <w:r>
        <w:t>Use Page Object Model to separate page implementation from test logic.</w:t>
      </w:r>
    </w:p>
    <w:p>
      <w:pPr>
        <w:pStyle w:val="ListBullet"/>
      </w:pPr>
      <w:r>
        <w:t>Manage test data externally using CSV files.</w:t>
      </w:r>
    </w:p>
    <w:p>
      <w:pPr>
        <w:pStyle w:val="ListBullet"/>
      </w:pPr>
      <w:r>
        <w:t>Maintain application configuration separately from test cases.</w:t>
      </w:r>
    </w:p>
    <w:p>
      <w:pPr>
        <w:pStyle w:val="ListBullet"/>
      </w:pPr>
      <w:r>
        <w:t>Provide screenshot capture when a test encounters an exception.</w:t>
      </w:r>
    </w:p>
    <w:p>
      <w:pPr>
        <w:pStyle w:val="ListBullet"/>
      </w:pPr>
      <w:r>
        <w:t>Generate readable HTML test execution reports.</w:t>
      </w:r>
    </w:p>
    <w:p>
      <w:pPr>
        <w:pStyle w:val="ListBullet"/>
      </w:pPr>
      <w:r>
        <w:t>Demonstrate practical use of Selenium WebDriver with PyTest.</w:t>
      </w:r>
    </w:p>
    <w:p>
      <w:pPr>
        <w:pStyle w:val="Heading1"/>
      </w:pPr>
      <w:r>
        <w:t>4. Project Scope</w:t>
      </w:r>
    </w:p>
    <w:p>
      <w:r>
        <w:t>The project focuses on functional UI automation for the TutorialsNinja demo e-commerce website. The current automated test suite covers invalid login validation and product search. The framework also contains page classes for home, login, product, and cart pages, providing a structured base for future test expansion.</w:t>
      </w:r>
    </w:p>
    <w:p>
      <w:pPr>
        <w:pStyle w:val="Heading1"/>
      </w:pPr>
      <w:r>
        <w:t>5. Technologies and Tools</w:t>
      </w:r>
    </w:p>
    <w:tbl>
      <w:tblPr>
        <w:tblStyle w:val="TableGrid"/>
        <w:tblW w:type="auto" w:w="0"/>
        <w:tblLook w:firstColumn="1" w:firstRow="1" w:lastColumn="0" w:lastRow="0" w:noHBand="0" w:noVBand="1" w:val="04A0"/>
      </w:tblPr>
      <w:tblGrid>
        <w:gridCol w:w="4968"/>
        <w:gridCol w:w="4968"/>
      </w:tblGrid>
      <w:tr>
        <w:tc>
          <w:tcPr>
            <w:tcW w:type="dxa" w:w="4968"/>
          </w:tcPr>
          <w:p>
            <w:r>
              <w:t>Technology / Tool</w:t>
            </w:r>
          </w:p>
        </w:tc>
        <w:tc>
          <w:tcPr>
            <w:tcW w:type="dxa" w:w="4968"/>
          </w:tcPr>
          <w:p>
            <w:r>
              <w:t>Purpose</w:t>
            </w:r>
          </w:p>
        </w:tc>
      </w:tr>
      <w:tr>
        <w:tc>
          <w:tcPr>
            <w:tcW w:type="dxa" w:w="4968"/>
          </w:tcPr>
          <w:p>
            <w:r>
              <w:t>Python</w:t>
            </w:r>
          </w:p>
        </w:tc>
        <w:tc>
          <w:tcPr>
            <w:tcW w:type="dxa" w:w="4968"/>
          </w:tcPr>
          <w:p>
            <w:r>
              <w:t>Primary programming language used to implement the framework.</w:t>
            </w:r>
          </w:p>
        </w:tc>
      </w:tr>
      <w:tr>
        <w:tc>
          <w:tcPr>
            <w:tcW w:type="dxa" w:w="4968"/>
          </w:tcPr>
          <w:p>
            <w:r>
              <w:t>Selenium WebDriver</w:t>
            </w:r>
          </w:p>
        </w:tc>
        <w:tc>
          <w:tcPr>
            <w:tcW w:type="dxa" w:w="4968"/>
          </w:tcPr>
          <w:p>
            <w:r>
              <w:t>Automates interaction with the web browser.</w:t>
            </w:r>
          </w:p>
        </w:tc>
      </w:tr>
      <w:tr>
        <w:tc>
          <w:tcPr>
            <w:tcW w:type="dxa" w:w="4968"/>
          </w:tcPr>
          <w:p>
            <w:r>
              <w:t>PyTest</w:t>
            </w:r>
          </w:p>
        </w:tc>
        <w:tc>
          <w:tcPr>
            <w:tcW w:type="dxa" w:w="4968"/>
          </w:tcPr>
          <w:p>
            <w:r>
              <w:t>Discovers, executes, and validates automated test cases.</w:t>
            </w:r>
          </w:p>
        </w:tc>
      </w:tr>
      <w:tr>
        <w:tc>
          <w:tcPr>
            <w:tcW w:type="dxa" w:w="4968"/>
          </w:tcPr>
          <w:p>
            <w:r>
              <w:t>Page Object Model</w:t>
            </w:r>
          </w:p>
        </w:tc>
        <w:tc>
          <w:tcPr>
            <w:tcW w:type="dxa" w:w="4968"/>
          </w:tcPr>
          <w:p>
            <w:r>
              <w:t>Organizes page locators and actions into reusable classes.</w:t>
            </w:r>
          </w:p>
        </w:tc>
      </w:tr>
      <w:tr>
        <w:tc>
          <w:tcPr>
            <w:tcW w:type="dxa" w:w="4968"/>
          </w:tcPr>
          <w:p>
            <w:r>
              <w:t>CSV</w:t>
            </w:r>
          </w:p>
        </w:tc>
        <w:tc>
          <w:tcPr>
            <w:tcW w:type="dxa" w:w="4968"/>
          </w:tcPr>
          <w:p>
            <w:r>
              <w:t>Stores external test data.</w:t>
            </w:r>
          </w:p>
        </w:tc>
      </w:tr>
      <w:tr>
        <w:tc>
          <w:tcPr>
            <w:tcW w:type="dxa" w:w="4968"/>
          </w:tcPr>
          <w:p>
            <w:r>
              <w:t>ConfigParser</w:t>
            </w:r>
          </w:p>
        </w:tc>
        <w:tc>
          <w:tcPr>
            <w:tcW w:type="dxa" w:w="4968"/>
          </w:tcPr>
          <w:p>
            <w:r>
              <w:t>Reads application configuration from config.ini.</w:t>
            </w:r>
          </w:p>
        </w:tc>
      </w:tr>
      <w:tr>
        <w:tc>
          <w:tcPr>
            <w:tcW w:type="dxa" w:w="4968"/>
          </w:tcPr>
          <w:p>
            <w:r>
              <w:t>HTML Reporting</w:t>
            </w:r>
          </w:p>
        </w:tc>
        <w:tc>
          <w:tcPr>
            <w:tcW w:type="dxa" w:w="4968"/>
          </w:tcPr>
          <w:p>
            <w:r>
              <w:t>Generates a readable test execution report.</w:t>
            </w:r>
          </w:p>
        </w:tc>
      </w:tr>
      <w:tr>
        <w:tc>
          <w:tcPr>
            <w:tcW w:type="dxa" w:w="4968"/>
          </w:tcPr>
          <w:p>
            <w:r>
              <w:t>Visual Studio Code</w:t>
            </w:r>
          </w:p>
        </w:tc>
        <w:tc>
          <w:tcPr>
            <w:tcW w:type="dxa" w:w="4968"/>
          </w:tcPr>
          <w:p>
            <w:r>
              <w:t>Development and project management environment.</w:t>
            </w:r>
          </w:p>
        </w:tc>
      </w:tr>
      <w:tr>
        <w:tc>
          <w:tcPr>
            <w:tcW w:type="dxa" w:w="4968"/>
          </w:tcPr>
          <w:p>
            <w:r>
              <w:t>Google Chrome</w:t>
            </w:r>
          </w:p>
        </w:tc>
        <w:tc>
          <w:tcPr>
            <w:tcW w:type="dxa" w:w="4968"/>
          </w:tcPr>
          <w:p>
            <w:r>
              <w:t>Browser used for automated execution.</w:t>
            </w:r>
          </w:p>
        </w:tc>
      </w:tr>
    </w:tbl>
    <w:p>
      <w:pPr>
        <w:pStyle w:val="Heading1"/>
      </w:pPr>
      <w:r>
        <w:t>6. Framework Architecture</w:t>
      </w:r>
    </w:p>
    <w:p>
      <w:r>
        <w:t>The framework is organized into separate folders and configuration files so that different responsibilities remain isolated. This modular structure makes individual components easier to understand, reuse, and maintain.</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Responsibility</w:t>
            </w:r>
          </w:p>
        </w:tc>
      </w:tr>
      <w:tr>
        <w:tc>
          <w:tcPr>
            <w:tcW w:type="dxa" w:w="4968"/>
          </w:tcPr>
          <w:p>
            <w:r>
              <w:t>pages/</w:t>
            </w:r>
          </w:p>
        </w:tc>
        <w:tc>
          <w:tcPr>
            <w:tcW w:type="dxa" w:w="4968"/>
          </w:tcPr>
          <w:p>
            <w:r>
              <w:t>Contains Page Object classes such as LoginPage, HomePage, ProductPage, and CartPage.</w:t>
            </w:r>
          </w:p>
        </w:tc>
      </w:tr>
      <w:tr>
        <w:tc>
          <w:tcPr>
            <w:tcW w:type="dxa" w:w="4968"/>
          </w:tcPr>
          <w:p>
            <w:r>
              <w:t>tests/</w:t>
            </w:r>
          </w:p>
        </w:tc>
        <w:tc>
          <w:tcPr>
            <w:tcW w:type="dxa" w:w="4968"/>
          </w:tcPr>
          <w:p>
            <w:r>
              <w:t>Contains PyTest test cases for functional scenarios.</w:t>
            </w:r>
          </w:p>
        </w:tc>
      </w:tr>
      <w:tr>
        <w:tc>
          <w:tcPr>
            <w:tcW w:type="dxa" w:w="4968"/>
          </w:tcPr>
          <w:p>
            <w:r>
              <w:t>utils/</w:t>
            </w:r>
          </w:p>
        </w:tc>
        <w:tc>
          <w:tcPr>
            <w:tcW w:type="dxa" w:w="4968"/>
          </w:tcPr>
          <w:p>
            <w:r>
              <w:t>Contains reusable utilities for configuration, CSV data, and screenshots.</w:t>
            </w:r>
          </w:p>
        </w:tc>
      </w:tr>
      <w:tr>
        <w:tc>
          <w:tcPr>
            <w:tcW w:type="dxa" w:w="4968"/>
          </w:tcPr>
          <w:p>
            <w:r>
              <w:t>data/</w:t>
            </w:r>
          </w:p>
        </w:tc>
        <w:tc>
          <w:tcPr>
            <w:tcW w:type="dxa" w:w="4968"/>
          </w:tcPr>
          <w:p>
            <w:r>
              <w:t>Stores external test data in CSV format.</w:t>
            </w:r>
          </w:p>
        </w:tc>
      </w:tr>
      <w:tr>
        <w:tc>
          <w:tcPr>
            <w:tcW w:type="dxa" w:w="4968"/>
          </w:tcPr>
          <w:p>
            <w:r>
              <w:t>screenshots/</w:t>
            </w:r>
          </w:p>
        </w:tc>
        <w:tc>
          <w:tcPr>
            <w:tcW w:type="dxa" w:w="4968"/>
          </w:tcPr>
          <w:p>
            <w:r>
              <w:t>Stores screenshots captured during failure handling.</w:t>
            </w:r>
          </w:p>
        </w:tc>
      </w:tr>
      <w:tr>
        <w:tc>
          <w:tcPr>
            <w:tcW w:type="dxa" w:w="4968"/>
          </w:tcPr>
          <w:p>
            <w:r>
              <w:t>reports/</w:t>
            </w:r>
          </w:p>
        </w:tc>
        <w:tc>
          <w:tcPr>
            <w:tcW w:type="dxa" w:w="4968"/>
          </w:tcPr>
          <w:p>
            <w:r>
              <w:t>Stores generated HTML test reports.</w:t>
            </w:r>
          </w:p>
        </w:tc>
      </w:tr>
      <w:tr>
        <w:tc>
          <w:tcPr>
            <w:tcW w:type="dxa" w:w="4968"/>
          </w:tcPr>
          <w:p>
            <w:r>
              <w:t>conftest.py</w:t>
            </w:r>
          </w:p>
        </w:tc>
        <w:tc>
          <w:tcPr>
            <w:tcW w:type="dxa" w:w="4968"/>
          </w:tcPr>
          <w:p>
            <w:r>
              <w:t>Provides the PyTest browser fixture and common setup/teardown.</w:t>
            </w:r>
          </w:p>
        </w:tc>
      </w:tr>
      <w:tr>
        <w:tc>
          <w:tcPr>
            <w:tcW w:type="dxa" w:w="4968"/>
          </w:tcPr>
          <w:p>
            <w:r>
              <w:t>config.ini</w:t>
            </w:r>
          </w:p>
        </w:tc>
        <w:tc>
          <w:tcPr>
            <w:tcW w:type="dxa" w:w="4968"/>
          </w:tcPr>
          <w:p>
            <w:r>
              <w:t>Stores application configuration such as the base URL.</w:t>
            </w:r>
          </w:p>
        </w:tc>
      </w:tr>
      <w:tr>
        <w:tc>
          <w:tcPr>
            <w:tcW w:type="dxa" w:w="4968"/>
          </w:tcPr>
          <w:p>
            <w:r>
              <w:t>pytest.ini</w:t>
            </w:r>
          </w:p>
        </w:tc>
        <w:tc>
          <w:tcPr>
            <w:tcW w:type="dxa" w:w="4968"/>
          </w:tcPr>
          <w:p>
            <w:r>
              <w:t>Configures PyTest test discovery and command options.</w:t>
            </w:r>
          </w:p>
        </w:tc>
      </w:tr>
      <w:tr>
        <w:tc>
          <w:tcPr>
            <w:tcW w:type="dxa" w:w="4968"/>
          </w:tcPr>
          <w:p>
            <w:r>
              <w:t>requirements.txt</w:t>
            </w:r>
          </w:p>
        </w:tc>
        <w:tc>
          <w:tcPr>
            <w:tcW w:type="dxa" w:w="4968"/>
          </w:tcPr>
          <w:p>
            <w:r>
              <w:t>Lists Python packages required by the project.</w:t>
            </w:r>
          </w:p>
        </w:tc>
      </w:tr>
    </w:tbl>
    <w:p>
      <w:pPr>
        <w:pStyle w:val="Heading1"/>
      </w:pPr>
      <w:r>
        <w:t>7. Page Object Model Implementation</w:t>
      </w:r>
    </w:p>
    <w:p>
      <w:r>
        <w:t>The framework follows the Page Object Model design pattern. Each application page is represented by a Python class. Locators are defined as class attributes, while user actions are implemented as methods. For example, LoginPage contains locators for the email field, password field, login button, and warning message, along with methods for entering credentials and performing login.</w:t>
      </w:r>
    </w:p>
    <w:p>
      <w:r>
        <w:t>This approach keeps test cases focused on the scenario being tested instead of repeating low-level Selenium locator and interaction code. If a locator changes, the corresponding page class can be updated without rewriting the overall test structure.</w:t>
      </w:r>
    </w:p>
    <w:p>
      <w:pPr>
        <w:pStyle w:val="Heading1"/>
      </w:pPr>
      <w:r>
        <w:t>8. Test Data and Configuration Management</w:t>
      </w:r>
    </w:p>
    <w:p>
      <w:r>
        <w:t>Test data is maintained in data/test_data.csv. The current data set contains an invalid email, an invalid password, and a product search value. The csv_reader.py utility reads the data using Python's csv module.</w:t>
      </w:r>
    </w:p>
    <w:p>
      <w:r>
        <w:t>Application configuration is maintained separately in config.ini. The current configuration stores the TutorialsNinja base URL and browser setting. The config_reader.py utility uses ConfigParser to read these values.</w:t>
      </w:r>
    </w:p>
    <w:p>
      <w:pPr>
        <w:pStyle w:val="Heading1"/>
      </w:pPr>
      <w:r>
        <w:t>9. Automated Test Cases</w:t>
      </w:r>
    </w:p>
    <w:tbl>
      <w:tblPr>
        <w:tblStyle w:val="TableGrid"/>
        <w:tblW w:type="auto" w:w="0"/>
        <w:tblLook w:firstColumn="1" w:firstRow="1" w:lastColumn="0" w:lastRow="0" w:noHBand="0" w:noVBand="1" w:val="04A0"/>
      </w:tblPr>
      <w:tblGrid>
        <w:gridCol w:w="4968"/>
        <w:gridCol w:w="4968"/>
      </w:tblGrid>
      <w:tr>
        <w:tc>
          <w:tcPr>
            <w:tcW w:type="dxa" w:w="4968"/>
          </w:tcPr>
          <w:p>
            <w:r>
              <w:t>Test Case</w:t>
            </w:r>
          </w:p>
        </w:tc>
        <w:tc>
          <w:tcPr>
            <w:tcW w:type="dxa" w:w="4968"/>
          </w:tcPr>
          <w:p>
            <w:r>
              <w:t>Description</w:t>
            </w:r>
          </w:p>
        </w:tc>
      </w:tr>
      <w:tr>
        <w:tc>
          <w:tcPr>
            <w:tcW w:type="dxa" w:w="4968"/>
          </w:tcPr>
          <w:p>
            <w:r>
              <w:t>Invalid Login Validation</w:t>
            </w:r>
          </w:p>
        </w:tc>
        <w:tc>
          <w:tcPr>
            <w:tcW w:type="dxa" w:w="4968"/>
          </w:tcPr>
          <w:p>
            <w:r>
              <w:t>Navigates to the login page, reads invalid credentials from CSV, submits the login form, and verifies that a warning message is displayed.</w:t>
            </w:r>
          </w:p>
        </w:tc>
      </w:tr>
      <w:tr>
        <w:tc>
          <w:tcPr>
            <w:tcW w:type="dxa" w:w="4968"/>
          </w:tcPr>
          <w:p>
            <w:r>
              <w:t>Product Search</w:t>
            </w:r>
          </w:p>
        </w:tc>
        <w:tc>
          <w:tcPr>
            <w:tcW w:type="dxa" w:w="4968"/>
          </w:tcPr>
          <w:p>
            <w:r>
              <w:t>Uses the HomePage object to search for 'MacBook' and verifies that the product name is present in the page source.</w:t>
            </w:r>
          </w:p>
        </w:tc>
      </w:tr>
    </w:tbl>
    <w:p>
      <w:pPr>
        <w:pStyle w:val="Heading1"/>
      </w:pPr>
      <w:r>
        <w:t>10. Test Execution Process</w:t>
      </w:r>
    </w:p>
    <w:p>
      <w:pPr>
        <w:pStyle w:val="ListNumber"/>
      </w:pPr>
      <w:r>
        <w:t>Activate the Python virtual environment.</w:t>
      </w:r>
    </w:p>
    <w:p>
      <w:pPr>
        <w:pStyle w:val="ListNumber"/>
      </w:pPr>
      <w:r>
        <w:t>Run the PyTest test suite using the pytest command.</w:t>
      </w:r>
    </w:p>
    <w:p>
      <w:pPr>
        <w:pStyle w:val="ListNumber"/>
      </w:pPr>
      <w:r>
        <w:t>PyTest loads the browser fixture from conftest.py.</w:t>
      </w:r>
    </w:p>
    <w:p>
      <w:pPr>
        <w:pStyle w:val="ListNumber"/>
      </w:pPr>
      <w:r>
        <w:t>Selenium WebDriver launches Google Chrome and opens the configured application URL.</w:t>
      </w:r>
    </w:p>
    <w:p>
      <w:pPr>
        <w:pStyle w:val="ListNumber"/>
      </w:pPr>
      <w:r>
        <w:t>The test cases use Page Object methods to perform their actions.</w:t>
      </w:r>
    </w:p>
    <w:p>
      <w:pPr>
        <w:pStyle w:val="ListNumber"/>
      </w:pPr>
      <w:r>
        <w:t>Assertions verify the expected outcomes.</w:t>
      </w:r>
    </w:p>
    <w:p>
      <w:pPr>
        <w:pStyle w:val="ListNumber"/>
      </w:pPr>
      <w:r>
        <w:t>The fixture closes the browser after each test.</w:t>
      </w:r>
    </w:p>
    <w:p>
      <w:pPr>
        <w:pStyle w:val="ListNumber"/>
      </w:pPr>
      <w:r>
        <w:t>The final execution status is displayed in the terminal.</w:t>
      </w:r>
    </w:p>
    <w:p>
      <w:pPr>
        <w:pStyle w:val="Heading1"/>
      </w:pPr>
      <w:r>
        <w:t>11. Screenshot and Error Handling</w:t>
      </w:r>
    </w:p>
    <w:p>
      <w:r>
        <w:t>The project contains a reusable screenshot utility. When an exception occurs in the login test, the test calls take_screenshot() before re-raising the exception. Screenshots are saved under the screenshots directory with a timestamped filename. This provides additional visual information when debugging a failed test.</w:t>
      </w:r>
    </w:p>
    <w:p>
      <w:pPr>
        <w:pStyle w:val="Heading1"/>
      </w:pPr>
      <w:r>
        <w:t>12. HTML Reporting</w:t>
      </w:r>
    </w:p>
    <w:p>
      <w:r>
        <w:t>PyTest HTML reporting is used to generate a self-contained HTML report. The report contains the test execution summary and individual test results. The report is stored in the reports directory and can be opened in a web browser.</w:t>
      </w:r>
    </w:p>
    <w:p>
      <w:r>
        <w:t>Command used to generate the report:</w:t>
      </w:r>
    </w:p>
    <w:p>
      <w:r>
        <w:rPr>
          <w:rFonts w:ascii="Courier New" w:hAnsi="Courier New"/>
          <w:sz w:val="19"/>
        </w:rPr>
        <w:t>pytest --html=reports/report.html --self-contained-html</w:t>
      </w:r>
    </w:p>
    <w:p>
      <w:pPr>
        <w:pStyle w:val="Heading1"/>
      </w:pPr>
      <w:r>
        <w:t>13. Test Results</w:t>
      </w:r>
    </w:p>
    <w:p>
      <w:r>
        <w:t>The current automated suite contains two test cases. The recorded successful execution result is:</w:t>
      </w:r>
    </w:p>
    <w:p>
      <w:r>
        <w:rPr>
          <w:b/>
          <w:sz w:val="26"/>
        </w:rPr>
        <w:t>2 passed</w:t>
      </w:r>
    </w:p>
    <w:p>
      <w:r>
        <w:t>The HTML report provides a detailed browser-viewable representation of this execution.</w:t>
      </w:r>
    </w:p>
    <w:p>
      <w:pPr>
        <w:pStyle w:val="Heading1"/>
      </w:pPr>
      <w:r>
        <w:t>14. Key Benefits of the Framework</w:t>
      </w:r>
    </w:p>
    <w:p>
      <w:pPr>
        <w:pStyle w:val="ListBullet"/>
      </w:pPr>
      <w:r>
        <w:t>Modular organization through separate pages, tests, utilities, data, and reports.</w:t>
      </w:r>
    </w:p>
    <w:p>
      <w:pPr>
        <w:pStyle w:val="ListBullet"/>
      </w:pPr>
      <w:r>
        <w:t>Reusable Page Object methods reduce duplication in test code.</w:t>
      </w:r>
    </w:p>
    <w:p>
      <w:pPr>
        <w:pStyle w:val="ListBullet"/>
      </w:pPr>
      <w:r>
        <w:t>External test data makes scenarios easier to update.</w:t>
      </w:r>
    </w:p>
    <w:p>
      <w:pPr>
        <w:pStyle w:val="ListBullet"/>
      </w:pPr>
      <w:r>
        <w:t>Centralized configuration reduces hard-coded environment details.</w:t>
      </w:r>
    </w:p>
    <w:p>
      <w:pPr>
        <w:pStyle w:val="ListBullet"/>
      </w:pPr>
      <w:r>
        <w:t>Failure screenshots support debugging.</w:t>
      </w:r>
    </w:p>
    <w:p>
      <w:pPr>
        <w:pStyle w:val="ListBullet"/>
      </w:pPr>
      <w:r>
        <w:t>PyTest provides straightforward test discovery and execution.</w:t>
      </w:r>
    </w:p>
    <w:p>
      <w:pPr>
        <w:pStyle w:val="ListBullet"/>
      </w:pPr>
      <w:r>
        <w:t>HTML reporting improves visibility of test results.</w:t>
      </w:r>
    </w:p>
    <w:p>
      <w:pPr>
        <w:pStyle w:val="ListBullet"/>
      </w:pPr>
      <w:r>
        <w:t>The framework provides a foundation for adding additional functional scenarios.</w:t>
      </w:r>
    </w:p>
    <w:p>
      <w:pPr>
        <w:pStyle w:val="Heading1"/>
      </w:pPr>
      <w:r>
        <w:t>15. Current Limitations and Future Enhancements</w:t>
      </w:r>
    </w:p>
    <w:p>
      <w:r>
        <w:t>The current implementation is an MVP automation framework with two executed functional scenarios. Future enhancements can include more complete checkout workflows, explicit waits and reusable wait utilities, parameterized test execution for multiple CSV records, stronger failure hooks, cross-browser execution, logging, CI/CD integration, and expanded reporting.</w:t>
      </w:r>
    </w:p>
    <w:p>
      <w:pPr>
        <w:pStyle w:val="Heading1"/>
      </w:pPr>
      <w:r>
        <w:t>16. Conclusion</w:t>
      </w:r>
    </w:p>
    <w:p>
      <w:r>
        <w:t>The Selenium Python Automation Framework demonstrates how Selenium WebDriver and PyTest can be combined with Page Object Model, external data, configuration management, screenshot handling, and HTML reporting to create a structured UI automation solution. The project provides working automation for invalid login validation and product search and establishes a reusable foundation for expanding the test suite. The implementation also provides practical experience in organizing automation code and executing repeatable functional tests.</w:t>
      </w:r>
    </w:p>
    <w:p>
      <w:pPr>
        <w:pStyle w:val="Heading1"/>
      </w:pPr>
      <w:r>
        <w:t>17. References</w:t>
      </w:r>
    </w:p>
    <w:p>
      <w:pPr>
        <w:pStyle w:val="ListBullet"/>
      </w:pPr>
      <w:r>
        <w:t>Selenium WebDriver documentation — selenium.dev</w:t>
      </w:r>
    </w:p>
    <w:p>
      <w:pPr>
        <w:pStyle w:val="ListBullet"/>
      </w:pPr>
      <w:r>
        <w:t>PyTest documentation — docs.pytest.org</w:t>
      </w:r>
    </w:p>
    <w:p>
      <w:pPr>
        <w:pStyle w:val="ListBullet"/>
      </w:pPr>
      <w:r>
        <w:t>Python documentation — docs.python.org</w:t>
      </w:r>
    </w:p>
    <w:p>
      <w:pPr>
        <w:pStyle w:val="ListBullet"/>
      </w:pPr>
      <w:r>
        <w:t>TutorialsNinja Demo E-Commerce Website — tutorialsNinja.com/demo/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SELENIUM PYTHON AUTOMATION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